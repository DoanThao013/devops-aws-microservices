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8"/>
        </w:rPr>
        <w:t>TRƯỜNG ĐẠI HỌC CÔNG NGHỆ THÔNG TIN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KHOA MẠNG MÁY TÍNH VÀ TRUYỀN THÔNG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44"/>
        </w:rPr>
        <w:t>BÁO CÁO THỰC HÀNH 02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Quản lý và triển khai hạ tầng AWS và ứng dụng microservices với Terraform, CloudFormation, GitHub Actions, AWS CodePipeline và Jenkins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Môn học: Công nghệ DevOps và Ứng dụng</w:t>
      </w:r>
    </w:p>
    <w:p>
      <w:pPr>
        <w:jc w:val="center"/>
      </w:pPr>
      <w:r>
        <w:rPr>
          <w:rFonts w:ascii="Times New Roman" w:hAnsi="Times New Roman"/>
          <w:b/>
          <w:i w:val="0"/>
          <w:sz w:val="26"/>
        </w:rPr>
        <w:t>Mã MH: NT548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GIẢNG VIÊN HƯỚNG DẪN: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6"/>
        </w:rPr>
        <w:t>ThS. Lê Anh Tuấn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40"/>
        </w:rPr>
        <w:t>BÁO CÁO THỰC HÀNH 02</w:t>
      </w:r>
    </w:p>
    <w:p/>
    <w:p>
      <w:r>
        <w:rPr>
          <w:rFonts w:ascii="Times New Roman" w:hAnsi="Times New Roman"/>
          <w:b/>
          <w:i w:val="0"/>
          <w:sz w:val="24"/>
        </w:rPr>
        <w:t>Môn học: Công nghệ DevOps và ứng dụng</w:t>
      </w:r>
    </w:p>
    <w:p>
      <w:r>
        <w:rPr>
          <w:rFonts w:ascii="Times New Roman" w:hAnsi="Times New Roman"/>
          <w:b/>
          <w:i w:val="0"/>
          <w:sz w:val="24"/>
        </w:rPr>
        <w:t>Lớp: &lt;Mã lớp&gt;</w:t>
      </w:r>
    </w:p>
    <w:p/>
    <w:p>
      <w:r>
        <w:rPr>
          <w:rFonts w:ascii="Times New Roman" w:hAnsi="Times New Roman"/>
          <w:b/>
          <w:i w:val="0"/>
          <w:sz w:val="28"/>
        </w:rPr>
        <w:t>THÀNH VIÊN THỰC HIỆN (Nhóm XX):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rPr>
                <w:b/>
              </w:rPr>
              <w:t>STT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2880"/>
            <w:shd w:fill="F4B084"/>
          </w:tcPr>
          <w:p>
            <w:r>
              <w:rPr>
                <w:b/>
              </w:rPr>
              <w:t>MSSV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&lt;Thành viên 1&gt;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&lt;Thành viên 2&gt;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&lt;Thành viên 3&gt;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&lt;Thành viên 4&gt;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&lt;Thành viên 5&gt;</w:t>
            </w:r>
          </w:p>
        </w:tc>
        <w:tc>
          <w:tcPr>
            <w:tcW w:type="dxa" w:w="2880"/>
          </w:tcPr>
          <w:p>
            <w:r>
              <w:t>&lt;MSSV&gt;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Điểm tự đánh giá: &lt;.../10&gt;</w:t>
      </w:r>
    </w:p>
    <w:p/>
    <w:p>
      <w:r>
        <w:rPr>
          <w:rFonts w:ascii="Times New Roman" w:hAnsi="Times New Roman"/>
          <w:b/>
          <w:i w:val="0"/>
          <w:sz w:val="28"/>
        </w:rPr>
        <w:t>ĐÁNH GIÁ KHÁC: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Tổng thời gian thực hiện</w:t>
            </w:r>
          </w:p>
        </w:tc>
        <w:tc>
          <w:tcPr>
            <w:tcW w:type="dxa" w:w="4320"/>
          </w:tcPr>
          <w:p>
            <w:r>
              <w:t>&lt;Số ngày/giờ thực tế&gt;</w:t>
            </w:r>
          </w:p>
        </w:tc>
      </w:tr>
      <w:tr>
        <w:tc>
          <w:tcPr>
            <w:tcW w:type="dxa" w:w="4320"/>
          </w:tcPr>
          <w:p>
            <w:r>
              <w:t>Phân chia công việc</w:t>
            </w:r>
          </w:p>
        </w:tc>
        <w:tc>
          <w:tcPr>
            <w:tcW w:type="dxa" w:w="4320"/>
          </w:tcPr>
          <w:p>
            <w:r>
              <w:t>TV1: ...</w:t>
              <w:br/>
              <w:t>TV2: ...</w:t>
              <w:br/>
              <w:t>TV3: ...</w:t>
              <w:br/>
              <w:t>TV4: ...</w:t>
              <w:br/>
              <w:t>TV5: ...</w:t>
            </w:r>
          </w:p>
        </w:tc>
      </w:tr>
      <w:tr>
        <w:tc>
          <w:tcPr>
            <w:tcW w:type="dxa" w:w="4320"/>
          </w:tcPr>
          <w:p>
            <w:r>
              <w:t>Ý kiến (nếu có)</w:t>
              <w:br/>
              <w:t>+ Khó khăn</w:t>
              <w:br/>
              <w:t>+ Đề xuất, kiến nghị</w:t>
            </w:r>
          </w:p>
        </w:tc>
        <w:tc>
          <w:tcPr>
            <w:tcW w:type="dxa" w:w="4320"/>
          </w:tcPr>
          <w:p>
            <w:r>
              <w:t>&lt;điền nội dung&gt;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 w:val="0"/>
          <w:i/>
          <w:sz w:val="24"/>
        </w:rPr>
        <w:t>Phần bên dưới của báo cáo này là báo cáo chi tiết của nhóm thực hiện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1F3A6B"/>
        </w:rPr>
        <w:t>B. BÁO CÁO CHI TIẾT</w:t>
      </w:r>
    </w:p>
    <w:p>
      <w:pPr>
        <w:pStyle w:val="Heading2"/>
      </w:pPr>
      <w:r>
        <w:rPr>
          <w:rFonts w:ascii="Times New Roman" w:hAnsi="Times New Roman"/>
          <w:color w:val="1F3A6B"/>
        </w:rPr>
        <w:t>1. Câu 1 — Terraform + GitHub Actions + Checkov (3 điểm)</w:t>
      </w:r>
    </w:p>
    <w:p>
      <w:pPr>
        <w:pStyle w:val="Heading3"/>
      </w:pPr>
      <w:r>
        <w:rPr>
          <w:rFonts w:ascii="Times New Roman" w:hAnsi="Times New Roman"/>
          <w:color w:val="1F3A6B"/>
        </w:rPr>
        <w:t>1.1. Tổng quan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Mục tiêu: tái sử dụng code Terraform từ Lab 1, tự động hóa quy trình init → plan → apply qua GitHub Actions, tích hợp Checkov để quét bảo mật.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Công cụ: Terraform 1.x, GitHub Actions, Checkov, AWS (VPC/EC2/SG/NAT/IGW).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Sơ đồ pipeline (chèn hình pipeline-github-actions.png).</w:t>
      </w:r>
    </w:p>
    <w:p>
      <w:pPr>
        <w:pStyle w:val="Heading3"/>
      </w:pPr>
      <w:r>
        <w:rPr>
          <w:rFonts w:ascii="Times New Roman" w:hAnsi="Times New Roman"/>
          <w:color w:val="1F3A6B"/>
        </w:rPr>
        <w:t>1.2. Cấu trúc repo và workflow</w:t>
      </w:r>
    </w:p>
    <w:p>
      <w:pPr>
        <w:ind w:left="283"/>
      </w:pPr>
      <w:r>
        <w:rPr>
          <w:rFonts w:ascii="Consolas" w:hAnsi="Consolas"/>
          <w:sz w:val="20"/>
        </w:rPr>
        <w:t>lab02/</w:t>
        <w:br/>
        <w:t>├── terraform/</w:t>
        <w:br/>
        <w:t>│   ├── main.tf</w:t>
        <w:br/>
        <w:t>│   ├── modules/...</w:t>
        <w:br/>
        <w:t>│   └── ...</w:t>
        <w:br/>
        <w:t>└── .github/workflows/</w:t>
        <w:br/>
        <w:t xml:space="preserve">    └── terraform.yml</w:t>
      </w:r>
    </w:p>
    <w:p>
      <w:pPr>
        <w:pStyle w:val="Heading3"/>
      </w:pPr>
      <w:r>
        <w:rPr>
          <w:rFonts w:ascii="Times New Roman" w:hAnsi="Times New Roman"/>
          <w:color w:val="1F3A6B"/>
        </w:rPr>
        <w:t>1.3. GitHub Actions Workflow</w:t>
      </w:r>
    </w:p>
    <w:p>
      <w:pPr>
        <w:pStyle w:val="Heading4"/>
      </w:pPr>
      <w:r>
        <w:rPr>
          <w:rFonts w:ascii="Times New Roman" w:hAnsi="Times New Roman"/>
          <w:color w:val="1F3A6B"/>
        </w:rPr>
        <w:t>1.3.1. Trigger</w:t>
      </w:r>
    </w:p>
    <w:p>
      <w:r>
        <w:rPr>
          <w:rFonts w:ascii="Times New Roman" w:hAnsi="Times New Roman"/>
          <w:b w:val="0"/>
          <w:i w:val="0"/>
          <w:sz w:val="24"/>
        </w:rPr>
        <w:t>Trigger trên push và pull_request vào branch main và develop.</w:t>
      </w:r>
    </w:p>
    <w:p>
      <w:pPr>
        <w:pStyle w:val="Heading4"/>
      </w:pPr>
      <w:r>
        <w:rPr>
          <w:rFonts w:ascii="Times New Roman" w:hAnsi="Times New Roman"/>
          <w:color w:val="1F3A6B"/>
        </w:rPr>
        <w:t>1.3.2. Các Job chính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B084"/>
          </w:tcPr>
          <w:p>
            <w:r>
              <w:t>Job</w:t>
            </w:r>
          </w:p>
        </w:tc>
        <w:tc>
          <w:tcPr>
            <w:tcW w:type="dxa" w:w="4320"/>
            <w:shd w:fill="F4B084"/>
          </w:tcPr>
          <w:p>
            <w:r>
              <w:t>Mô tả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terraform fmt -check, terraform validate</w:t>
            </w:r>
          </w:p>
        </w:tc>
      </w:tr>
      <w:tr>
        <w:tc>
          <w:tcPr>
            <w:tcW w:type="dxa" w:w="4320"/>
          </w:tcPr>
          <w:p>
            <w:r>
              <w:t>security</w:t>
            </w:r>
          </w:p>
        </w:tc>
        <w:tc>
          <w:tcPr>
            <w:tcW w:type="dxa" w:w="4320"/>
          </w:tcPr>
          <w:p>
            <w:r>
              <w:t>Checkov scan (bridgecrewio/checkov-action@master)</w:t>
            </w:r>
          </w:p>
        </w:tc>
      </w:tr>
      <w:tr>
        <w:tc>
          <w:tcPr>
            <w:tcW w:type="dxa" w:w="4320"/>
          </w:tcPr>
          <w:p>
            <w:r>
              <w:t>plan</w:t>
            </w:r>
          </w:p>
        </w:tc>
        <w:tc>
          <w:tcPr>
            <w:tcW w:type="dxa" w:w="4320"/>
          </w:tcPr>
          <w:p>
            <w:r>
              <w:t>terraform plan — yêu cầu approval</w:t>
            </w:r>
          </w:p>
        </w:tc>
      </w:tr>
      <w:tr>
        <w:tc>
          <w:tcPr>
            <w:tcW w:type="dxa" w:w="4320"/>
          </w:tcPr>
          <w:p>
            <w:r>
              <w:t>apply</w:t>
            </w:r>
          </w:p>
        </w:tc>
        <w:tc>
          <w:tcPr>
            <w:tcW w:type="dxa" w:w="4320"/>
          </w:tcPr>
          <w:p>
            <w:r>
              <w:t>terraform apply -auto-approve (chỉ khi merge vào main)</w:t>
            </w:r>
          </w:p>
        </w:tc>
      </w:tr>
    </w:tbl>
    <w:p>
      <w:pPr>
        <w:pStyle w:val="Heading4"/>
      </w:pPr>
      <w:r>
        <w:rPr>
          <w:rFonts w:ascii="Times New Roman" w:hAnsi="Times New Roman"/>
          <w:color w:val="1F3A6B"/>
        </w:rPr>
        <w:t>1.3.3. Mã nguồn terraform.yml</w:t>
      </w:r>
    </w:p>
    <w:p>
      <w:r>
        <w:rPr>
          <w:rFonts w:ascii="Times New Roman" w:hAnsi="Times New Roman"/>
          <w:b w:val="0"/>
          <w:i/>
          <w:sz w:val="24"/>
        </w:rPr>
        <w:t>[Paste mã workflow YAML đầy đủ vào đây]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Setup Terraform (hashicorp/setup-terraform@v3)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Configure AWS credentials (aws-actions/configure-aws-credentials@v4)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Run Checkov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Run terraform plan với output artifact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Manual approval (environment protection rule)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Run terraform apply</w:t>
      </w:r>
    </w:p>
    <w:p>
      <w:pPr>
        <w:pStyle w:val="Heading3"/>
      </w:pPr>
      <w:r>
        <w:rPr>
          <w:rFonts w:ascii="Times New Roman" w:hAnsi="Times New Roman"/>
          <w:color w:val="1F3A6B"/>
        </w:rPr>
        <w:t>1.4. Tích hợp Checkov</w:t>
      </w:r>
    </w:p>
    <w:p>
      <w:r>
        <w:rPr>
          <w:rFonts w:ascii="Times New Roman" w:hAnsi="Times New Roman"/>
          <w:b w:val="0"/>
          <w:i w:val="0"/>
          <w:sz w:val="24"/>
        </w:rPr>
        <w:t>Checkov phát hiện vi phạm chính sách bảo mật trong Terraform code. Các vi phạm điển hình và cách fix: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t>ID</w:t>
            </w:r>
          </w:p>
        </w:tc>
        <w:tc>
          <w:tcPr>
            <w:tcW w:type="dxa" w:w="2880"/>
            <w:shd w:fill="F4B084"/>
          </w:tcPr>
          <w:p>
            <w:r>
              <w:t>Mô tả</w:t>
            </w:r>
          </w:p>
        </w:tc>
        <w:tc>
          <w:tcPr>
            <w:tcW w:type="dxa" w:w="2880"/>
            <w:shd w:fill="F4B084"/>
          </w:tcPr>
          <w:p>
            <w:r>
              <w:t>Cách khắc phục</w:t>
            </w:r>
          </w:p>
        </w:tc>
      </w:tr>
      <w:tr>
        <w:tc>
          <w:tcPr>
            <w:tcW w:type="dxa" w:w="2880"/>
          </w:tcPr>
          <w:p>
            <w:r>
              <w:t>CKV_AWS_24</w:t>
            </w:r>
          </w:p>
        </w:tc>
        <w:tc>
          <w:tcPr>
            <w:tcW w:type="dxa" w:w="2880"/>
          </w:tcPr>
          <w:p>
            <w:r>
              <w:t>SG cho phép SSH 0.0.0.0/0</w:t>
            </w:r>
          </w:p>
        </w:tc>
        <w:tc>
          <w:tcPr>
            <w:tcW w:type="dxa" w:w="2880"/>
          </w:tcPr>
          <w:p>
            <w:r>
              <w:t>Hạn chế bằng biến my_ip</w:t>
            </w:r>
          </w:p>
        </w:tc>
      </w:tr>
      <w:tr>
        <w:tc>
          <w:tcPr>
            <w:tcW w:type="dxa" w:w="2880"/>
          </w:tcPr>
          <w:p>
            <w:r>
              <w:t>CKV_AWS_8</w:t>
            </w:r>
          </w:p>
        </w:tc>
        <w:tc>
          <w:tcPr>
            <w:tcW w:type="dxa" w:w="2880"/>
          </w:tcPr>
          <w:p>
            <w:r>
              <w:t>EBS không mã hóa</w:t>
            </w:r>
          </w:p>
        </w:tc>
        <w:tc>
          <w:tcPr>
            <w:tcW w:type="dxa" w:w="2880"/>
          </w:tcPr>
          <w:p>
            <w:r>
              <w:t>Thêm encrypted = true</w:t>
            </w:r>
          </w:p>
        </w:tc>
      </w:tr>
      <w:tr>
        <w:tc>
          <w:tcPr>
            <w:tcW w:type="dxa" w:w="2880"/>
          </w:tcPr>
          <w:p>
            <w:r>
              <w:t>CKV_AWS_79</w:t>
            </w:r>
          </w:p>
        </w:tc>
        <w:tc>
          <w:tcPr>
            <w:tcW w:type="dxa" w:w="2880"/>
          </w:tcPr>
          <w:p>
            <w:r>
              <w:t>EC2 IMDSv1</w:t>
            </w:r>
          </w:p>
        </w:tc>
        <w:tc>
          <w:tcPr>
            <w:tcW w:type="dxa" w:w="2880"/>
          </w:tcPr>
          <w:p>
            <w:r>
              <w:t>Bật metadata_options { http_tokens = required }</w:t>
            </w:r>
          </w:p>
        </w:tc>
      </w:tr>
      <w:tr>
        <w:tc>
          <w:tcPr>
            <w:tcW w:type="dxa" w:w="2880"/>
          </w:tcPr>
          <w:p>
            <w:r>
              <w:t>CKV_AWS_135</w:t>
            </w:r>
          </w:p>
        </w:tc>
        <w:tc>
          <w:tcPr>
            <w:tcW w:type="dxa" w:w="2880"/>
          </w:tcPr>
          <w:p>
            <w:r>
              <w:t>EC2 không bật detailed monitoring</w:t>
            </w:r>
          </w:p>
        </w:tc>
        <w:tc>
          <w:tcPr>
            <w:tcW w:type="dxa" w:w="2880"/>
          </w:tcPr>
          <w:p>
            <w:r>
              <w:t>Bật monitoring = true</w:t>
            </w:r>
          </w:p>
        </w:tc>
      </w:tr>
    </w:tbl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kết quả Checkov scan (PASSED/FAILED).</w:t>
      </w:r>
    </w:p>
    <w:p>
      <w:pPr>
        <w:pStyle w:val="Heading3"/>
      </w:pPr>
      <w:r>
        <w:rPr>
          <w:rFonts w:ascii="Times New Roman" w:hAnsi="Times New Roman"/>
          <w:color w:val="1F3A6B"/>
        </w:rPr>
        <w:t>1.5. Setup GitHub Secrets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AWS_ACCESS_KEY_ID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AWS_SECRET_ACCESS_KEY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AWS_REGION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(Optional) TF_VAR_my_ip</w:t>
      </w:r>
    </w:p>
    <w:p>
      <w:pPr>
        <w:pStyle w:val="Heading3"/>
      </w:pPr>
      <w:r>
        <w:rPr>
          <w:rFonts w:ascii="Times New Roman" w:hAnsi="Times New Roman"/>
          <w:color w:val="1F3A6B"/>
        </w:rPr>
        <w:t>1.6. Kết quả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GitHub Actions tab — workflow chạy xanh.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Checkov report.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AWS Console — resource đã tạo qua workflow.</w:t>
      </w:r>
    </w:p>
    <w:p>
      <w:pPr>
        <w:pStyle w:val="Heading3"/>
      </w:pPr>
      <w:r>
        <w:rPr>
          <w:rFonts w:ascii="Times New Roman" w:hAnsi="Times New Roman"/>
          <w:color w:val="1F3A6B"/>
        </w:rPr>
        <w:t>1.7. Khó khăn và bài học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Quản lý state file qua S3 backend tránh xung đột.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Bảo mật secrets — không commit credentials.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Manual approval workflow tránh apply nhầm.</w:t>
      </w:r>
    </w:p>
    <w:p>
      <w:pPr>
        <w:pStyle w:val="Heading2"/>
      </w:pPr>
      <w:r>
        <w:rPr>
          <w:rFonts w:ascii="Times New Roman" w:hAnsi="Times New Roman"/>
          <w:color w:val="1F3A6B"/>
        </w:rPr>
        <w:t>2. Câu 2 — CloudFormation + AWS CodePipeline (3 điểm)</w:t>
      </w:r>
    </w:p>
    <w:p>
      <w:pPr>
        <w:pStyle w:val="Heading3"/>
      </w:pPr>
      <w:r>
        <w:rPr>
          <w:rFonts w:ascii="Times New Roman" w:hAnsi="Times New Roman"/>
          <w:color w:val="1F3A6B"/>
        </w:rPr>
        <w:t>2.1. Tổng quan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Mục tiêu: dùng CloudFormation từ Lab 1, tự động hóa pipeline build &amp; deploy bằng AWS CodePipeline.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Công cụ: CodeCommit, CodeBuild, CodePipeline, cfn-lint, Taskcat, CloudFormation.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Sơ đồ pipeline AWS (chèn hình pipeline-aws-codepipeline.png).</w:t>
      </w:r>
    </w:p>
    <w:p>
      <w:pPr>
        <w:pStyle w:val="Heading3"/>
      </w:pPr>
      <w:r>
        <w:rPr>
          <w:rFonts w:ascii="Times New Roman" w:hAnsi="Times New Roman"/>
          <w:color w:val="1F3A6B"/>
        </w:rPr>
        <w:t>2.2. Setup CodeCommit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Tạo repo CodeCommit nt548-lab02-cfn.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Clone về local, push code CloudFormation lên.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Cấu hình git-remote-codecommit hoặc HTTPS Git credentials.</w:t>
      </w:r>
    </w:p>
    <w:p>
      <w:pPr>
        <w:pStyle w:val="Heading3"/>
      </w:pPr>
      <w:r>
        <w:rPr>
          <w:rFonts w:ascii="Times New Roman" w:hAnsi="Times New Roman"/>
          <w:color w:val="1F3A6B"/>
        </w:rPr>
        <w:t>2.3. CodeBuild — buildspec.yml</w:t>
      </w:r>
    </w:p>
    <w:p>
      <w:pPr>
        <w:ind w:left="283"/>
      </w:pPr>
      <w:r>
        <w:rPr>
          <w:rFonts w:ascii="Consolas" w:hAnsi="Consolas"/>
          <w:sz w:val="20"/>
        </w:rPr>
        <w:t>version: 0.2</w:t>
        <w:br/>
        <w:t>phases:</w:t>
        <w:br/>
        <w:t xml:space="preserve">  install:</w:t>
        <w:br/>
        <w:t xml:space="preserve">    runtime-versions:</w:t>
        <w:br/>
        <w:t xml:space="preserve">      python: 3.11</w:t>
        <w:br/>
        <w:t xml:space="preserve">    commands:</w:t>
        <w:br/>
        <w:t xml:space="preserve">      - pip install cfn-lint taskcat</w:t>
        <w:br/>
        <w:t xml:space="preserve">  pre_build:</w:t>
        <w:br/>
        <w:t xml:space="preserve">    commands:</w:t>
        <w:br/>
        <w:t xml:space="preserve">      - echo "Linting CloudFormation templates..."</w:t>
        <w:br/>
        <w:t xml:space="preserve">      - cfn-lint templates/*.yaml</w:t>
        <w:br/>
        <w:t xml:space="preserve">  build:</w:t>
        <w:br/>
        <w:t xml:space="preserve">    commands:</w:t>
        <w:br/>
        <w:t xml:space="preserve">      - echo "Running Taskcat tests..."</w:t>
        <w:br/>
        <w:t xml:space="preserve">      - taskcat test run</w:t>
        <w:br/>
        <w:t>artifacts:</w:t>
        <w:br/>
        <w:t xml:space="preserve">  files:</w:t>
        <w:br/>
        <w:t xml:space="preserve">    - '**/*'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Giải thích từng phase.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CodeBuild log.</w:t>
      </w:r>
    </w:p>
    <w:p>
      <w:pPr>
        <w:pStyle w:val="Heading3"/>
      </w:pPr>
      <w:r>
        <w:rPr>
          <w:rFonts w:ascii="Times New Roman" w:hAnsi="Times New Roman"/>
          <w:color w:val="1F3A6B"/>
        </w:rPr>
        <w:t>2.4. Taskcat configuration .taskcat.yml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Cấu hình test trên nhiều region.</w:t>
      </w:r>
    </w:p>
    <w:p>
      <w:r>
        <w:rPr>
          <w:rFonts w:ascii="Times New Roman" w:hAnsi="Times New Roman"/>
          <w:b w:val="0"/>
          <w:i/>
          <w:sz w:val="24"/>
        </w:rPr>
        <w:t>[Paste mã .taskcat.yml]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Taskcat report (HTML).</w:t>
      </w:r>
    </w:p>
    <w:p>
      <w:pPr>
        <w:pStyle w:val="Heading3"/>
      </w:pPr>
      <w:r>
        <w:rPr>
          <w:rFonts w:ascii="Times New Roman" w:hAnsi="Times New Roman"/>
          <w:color w:val="1F3A6B"/>
        </w:rPr>
        <w:t>2.5. CodePipeline</w:t>
      </w:r>
    </w:p>
    <w:p>
      <w:pPr>
        <w:pStyle w:val="Heading4"/>
      </w:pPr>
      <w:r>
        <w:rPr>
          <w:rFonts w:ascii="Times New Roman" w:hAnsi="Times New Roman"/>
          <w:color w:val="1F3A6B"/>
        </w:rPr>
        <w:t>2.5.1. Stages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4B084"/>
          </w:tcPr>
          <w:p>
            <w:r>
              <w:t>Stage</w:t>
            </w:r>
          </w:p>
        </w:tc>
        <w:tc>
          <w:tcPr>
            <w:tcW w:type="dxa" w:w="2880"/>
            <w:shd w:fill="F4B084"/>
          </w:tcPr>
          <w:p>
            <w:r>
              <w:t>Action</w:t>
            </w:r>
          </w:p>
        </w:tc>
        <w:tc>
          <w:tcPr>
            <w:tcW w:type="dxa" w:w="2880"/>
            <w:shd w:fill="F4B084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CodeCommit</w:t>
            </w:r>
          </w:p>
        </w:tc>
        <w:tc>
          <w:tcPr>
            <w:tcW w:type="dxa" w:w="2880"/>
          </w:tcPr>
          <w:p>
            <w:r>
              <w:t>Pull code từ branch main</w:t>
            </w:r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CodeBuild</w:t>
            </w:r>
          </w:p>
        </w:tc>
        <w:tc>
          <w:tcPr>
            <w:tcW w:type="dxa" w:w="2880"/>
          </w:tcPr>
          <w:p>
            <w:r>
              <w:t>Chạy buildspec.yml (lint + Taskcat)</w:t>
            </w:r>
          </w:p>
        </w:tc>
      </w:tr>
      <w:tr>
        <w:tc>
          <w:tcPr>
            <w:tcW w:type="dxa" w:w="2880"/>
          </w:tcPr>
          <w:p>
            <w:r>
              <w:t>Deploy</w:t>
            </w:r>
          </w:p>
        </w:tc>
        <w:tc>
          <w:tcPr>
            <w:tcW w:type="dxa" w:w="2880"/>
          </w:tcPr>
          <w:p>
            <w:r>
              <w:t>CloudFormation</w:t>
            </w:r>
          </w:p>
        </w:tc>
        <w:tc>
          <w:tcPr>
            <w:tcW w:type="dxa" w:w="2880"/>
          </w:tcPr>
          <w:p>
            <w:r>
              <w:t>Deploy stack main.yaml</w:t>
            </w:r>
          </w:p>
        </w:tc>
      </w:tr>
    </w:tbl>
    <w:p>
      <w:pPr>
        <w:pStyle w:val="Heading4"/>
      </w:pPr>
      <w:r>
        <w:rPr>
          <w:rFonts w:ascii="Times New Roman" w:hAnsi="Times New Roman"/>
          <w:color w:val="1F3A6B"/>
        </w:rPr>
        <w:t>2.5.2. IAM Role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Service Role cho CodePipeline + CodeBuild.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Permissions cần thiết: S3, CloudFormation, EC2, IAM PassRole.</w:t>
      </w:r>
    </w:p>
    <w:p>
      <w:pPr>
        <w:pStyle w:val="Heading4"/>
      </w:pPr>
      <w:r>
        <w:rPr>
          <w:rFonts w:ascii="Times New Roman" w:hAnsi="Times New Roman"/>
          <w:color w:val="1F3A6B"/>
        </w:rPr>
        <w:t>2.5.3. Tạo pipeline qua Console hoặc CFN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Mã CFN template pipeline.yaml (optional, paste nếu có).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Hoặc các bước Console.</w:t>
      </w:r>
    </w:p>
    <w:p>
      <w:pPr>
        <w:pStyle w:val="Heading3"/>
      </w:pPr>
      <w:r>
        <w:rPr>
          <w:rFonts w:ascii="Times New Roman" w:hAnsi="Times New Roman"/>
          <w:color w:val="1F3A6B"/>
        </w:rPr>
        <w:t>2.6. Kết quả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CodePipeline — toàn bộ stages Succeeded.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CodeBuild log — cfn-lint pass, Taskcat pass.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CloudFormation Stack — CREATE_COMPLETE.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AWS Console — resource đã tạo.</w:t>
      </w:r>
    </w:p>
    <w:p>
      <w:pPr>
        <w:pStyle w:val="Heading3"/>
      </w:pPr>
      <w:r>
        <w:rPr>
          <w:rFonts w:ascii="Times New Roman" w:hAnsi="Times New Roman"/>
          <w:color w:val="1F3A6B"/>
        </w:rPr>
        <w:t>2.7. Khó khăn và bài học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Permissions IAM phức tạp — sử dụng Trust Policy đúng.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Taskcat cần S3 bucket riêng, region phù hợp.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Debug build failure qua CloudWatch Logs.</w:t>
      </w:r>
    </w:p>
    <w:p>
      <w:pPr>
        <w:pStyle w:val="Heading2"/>
      </w:pPr>
      <w:r>
        <w:rPr>
          <w:rFonts w:ascii="Times New Roman" w:hAnsi="Times New Roman"/>
          <w:color w:val="1F3A6B"/>
        </w:rPr>
        <w:t>3. Câu 3 — Jenkins CI/CD cho microservices (4 điểm)</w:t>
      </w:r>
    </w:p>
    <w:p>
      <w:pPr>
        <w:pStyle w:val="Heading3"/>
      </w:pPr>
      <w:r>
        <w:rPr>
          <w:rFonts w:ascii="Times New Roman" w:hAnsi="Times New Roman"/>
          <w:color w:val="1F3A6B"/>
        </w:rPr>
        <w:t>3.1. Tổng quan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Mục tiêu: pipeline CI/CD đầy đủ — build → test → quét chất lượng → quét bảo mật → đóng gói Docker → deploy lên Kubernetes.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Công cụ: Jenkins, Docker, Kubernetes (minikube/EKS), SonarQube, Trivy.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Sơ đồ kiến trúc CI/CD tổng thể (chèn hình pipeline-jenkins.png).</w:t>
      </w:r>
    </w:p>
    <w:p>
      <w:pPr>
        <w:pStyle w:val="Heading3"/>
      </w:pPr>
      <w:r>
        <w:rPr>
          <w:rFonts w:ascii="Times New Roman" w:hAnsi="Times New Roman"/>
          <w:color w:val="1F3A6B"/>
        </w:rPr>
        <w:t>3.2. Ứng dụng microservices mẫu</w:t>
      </w:r>
    </w:p>
    <w:p>
      <w:pPr>
        <w:pStyle w:val="Heading4"/>
      </w:pPr>
      <w:r>
        <w:rPr>
          <w:rFonts w:ascii="Times New Roman" w:hAnsi="Times New Roman"/>
          <w:color w:val="1F3A6B"/>
        </w:rPr>
        <w:t>3.2.1. Cấu trúc thư mục</w:t>
      </w:r>
    </w:p>
    <w:p>
      <w:pPr>
        <w:ind w:left="283"/>
      </w:pPr>
      <w:r>
        <w:rPr>
          <w:rFonts w:ascii="Consolas" w:hAnsi="Consolas"/>
          <w:sz w:val="20"/>
        </w:rPr>
        <w:t>lab02/microservices/</w:t>
        <w:br/>
        <w:t>├── service-a/         # Node.js Express</w:t>
        <w:br/>
        <w:t>│   ├── src/</w:t>
        <w:br/>
        <w:t>│   ├── tests/</w:t>
        <w:br/>
        <w:t>│   ├── Dockerfile</w:t>
        <w:br/>
        <w:t>│   ├── package.json</w:t>
        <w:br/>
        <w:t>│   └── sonar-project.properties</w:t>
        <w:br/>
        <w:t>├── service-b/         # Python Flask</w:t>
        <w:br/>
        <w:t>│   ├── app/</w:t>
        <w:br/>
        <w:t>│   ├── tests/</w:t>
        <w:br/>
        <w:t>│   ├── Dockerfile</w:t>
        <w:br/>
        <w:t>│   ├── requirements.txt</w:t>
        <w:br/>
        <w:t>│   └── sonar-project.properties</w:t>
        <w:br/>
        <w:t>├── frontend/          # HTML/JS (optional)</w:t>
        <w:br/>
        <w:t>└── docker-compose.yml</w:t>
      </w:r>
    </w:p>
    <w:p>
      <w:pPr>
        <w:pStyle w:val="Heading4"/>
      </w:pPr>
      <w:r>
        <w:rPr>
          <w:rFonts w:ascii="Times New Roman" w:hAnsi="Times New Roman"/>
          <w:color w:val="1F3A6B"/>
        </w:rPr>
        <w:t>3.2.2. Service A — Node.js Express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Endpoint /hello → trả về 'Hello from Service A'.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Mã nguồn ngắn gọn (paste).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Dockerfile (multi-stage build).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Unit test với jest.</w:t>
      </w:r>
    </w:p>
    <w:p>
      <w:pPr>
        <w:pStyle w:val="Heading4"/>
      </w:pPr>
      <w:r>
        <w:rPr>
          <w:rFonts w:ascii="Times New Roman" w:hAnsi="Times New Roman"/>
          <w:color w:val="1F3A6B"/>
        </w:rPr>
        <w:t>3.2.3. Service B — Python Flask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Endpoint /world → trả về 'World from Service B'.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Mã nguồn ngắn gọn.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Dockerfile.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Unit test với pytest.</w:t>
      </w:r>
    </w:p>
    <w:p>
      <w:pPr>
        <w:pStyle w:val="Heading4"/>
      </w:pPr>
      <w:r>
        <w:rPr>
          <w:rFonts w:ascii="Times New Roman" w:hAnsi="Times New Roman"/>
          <w:color w:val="1F3A6B"/>
        </w:rPr>
        <w:t>3.2.4. docker-compose.yml</w:t>
      </w:r>
    </w:p>
    <w:p>
      <w:r>
        <w:rPr>
          <w:rFonts w:ascii="Times New Roman" w:hAnsi="Times New Roman"/>
          <w:b w:val="0"/>
          <w:i w:val="0"/>
          <w:sz w:val="24"/>
        </w:rPr>
        <w:t>Chạy local cả 2 service để test trước khi đẩy lên K8s.</w:t>
      </w:r>
    </w:p>
    <w:p>
      <w:pPr>
        <w:pStyle w:val="Heading3"/>
      </w:pPr>
      <w:r>
        <w:rPr>
          <w:rFonts w:ascii="Times New Roman" w:hAnsi="Times New Roman"/>
          <w:color w:val="1F3A6B"/>
        </w:rPr>
        <w:t>3.3. Setup Jenkins</w:t>
      </w:r>
    </w:p>
    <w:p>
      <w:pPr>
        <w:pStyle w:val="Heading4"/>
      </w:pPr>
      <w:r>
        <w:rPr>
          <w:rFonts w:ascii="Times New Roman" w:hAnsi="Times New Roman"/>
          <w:color w:val="1F3A6B"/>
        </w:rPr>
        <w:t>3.3.1. Cài đặt Jenkins</w:t>
      </w:r>
    </w:p>
    <w:p>
      <w:pPr>
        <w:ind w:left="283"/>
      </w:pPr>
      <w:r>
        <w:rPr>
          <w:rFonts w:ascii="Consolas" w:hAnsi="Consolas"/>
          <w:sz w:val="20"/>
        </w:rPr>
        <w:t>docker run -d -p 8080:8080 -p 50000:50000 \</w:t>
        <w:br/>
        <w:t xml:space="preserve">  -v jenkins_home:/var/jenkins_home \</w:t>
        <w:br/>
        <w:t xml:space="preserve">  -v /var/run/docker.sock:/var/run/docker.sock \</w:t>
        <w:br/>
        <w:t xml:space="preserve">  --name jenkins jenkins/jenkins:lts</w:t>
      </w:r>
    </w:p>
    <w:p>
      <w:r>
        <w:rPr>
          <w:rFonts w:ascii="Times New Roman" w:hAnsi="Times New Roman"/>
          <w:b w:val="0"/>
          <w:i w:val="0"/>
          <w:sz w:val="24"/>
        </w:rPr>
        <w:t>Hoặc cài trên EC2 instance.</w:t>
      </w:r>
    </w:p>
    <w:p>
      <w:pPr>
        <w:pStyle w:val="Heading4"/>
      </w:pPr>
      <w:r>
        <w:rPr>
          <w:rFonts w:ascii="Times New Roman" w:hAnsi="Times New Roman"/>
          <w:color w:val="1F3A6B"/>
        </w:rPr>
        <w:t>3.3.2. Plugin cần thiết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Pipeline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Docker Pipeline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Kubernetes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SonarQube Scanner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Git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Credentials Binding</w:t>
      </w:r>
    </w:p>
    <w:p>
      <w:pPr>
        <w:pStyle w:val="Heading4"/>
      </w:pPr>
      <w:r>
        <w:rPr>
          <w:rFonts w:ascii="Times New Roman" w:hAnsi="Times New Roman"/>
          <w:color w:val="1F3A6B"/>
        </w:rPr>
        <w:t>3.3.3. Credentials Jenkins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DockerHub username/password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Kubernetes kubeconfig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SonarQube token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access key (nếu deploy lên EKS)</w:t>
      </w:r>
    </w:p>
    <w:p>
      <w:pPr>
        <w:pStyle w:val="Heading3"/>
      </w:pPr>
      <w:r>
        <w:rPr>
          <w:rFonts w:ascii="Times New Roman" w:hAnsi="Times New Roman"/>
          <w:color w:val="1F3A6B"/>
        </w:rPr>
        <w:t>3.4. Jenkinsfile (Declarative Pipeline)</w:t>
      </w:r>
    </w:p>
    <w:p>
      <w:pPr>
        <w:ind w:left="283"/>
      </w:pPr>
      <w:r>
        <w:rPr>
          <w:rFonts w:ascii="Consolas" w:hAnsi="Consolas"/>
          <w:sz w:val="20"/>
        </w:rPr>
        <w:t>pipeline {</w:t>
        <w:br/>
        <w:t xml:space="preserve">    agent any</w:t>
        <w:br/>
        <w:t xml:space="preserve">    environment {</w:t>
        <w:br/>
        <w:t xml:space="preserve">        DOCKER_REGISTRY = 'docker.io/&lt;username&gt;'</w:t>
        <w:br/>
        <w:t xml:space="preserve">        SONAR_HOST = 'http://sonarqube:9000'</w:t>
        <w:br/>
        <w:t xml:space="preserve">    }</w:t>
        <w:br/>
        <w:t xml:space="preserve">    stages {</w:t>
        <w:br/>
        <w:t xml:space="preserve">        stage('Checkout') { steps { checkout scm } }</w:t>
        <w:br/>
        <w:t xml:space="preserve">        stage('Build &amp; Unit Test') {</w:t>
        <w:br/>
        <w:t xml:space="preserve">            steps {</w:t>
        <w:br/>
        <w:t xml:space="preserve">                sh 'cd service-a &amp;&amp; npm ci &amp;&amp; npm test'</w:t>
        <w:br/>
        <w:t xml:space="preserve">                sh 'cd service-b &amp;&amp; pip install -r requirements.txt &amp;&amp; pytest'</w:t>
        <w:br/>
        <w:t xml:space="preserve">            }</w:t>
        <w:br/>
        <w:t xml:space="preserve">        }</w:t>
        <w:br/>
        <w:t xml:space="preserve">        stage('SonarQube Analysis') {</w:t>
        <w:br/>
        <w:t xml:space="preserve">            steps {</w:t>
        <w:br/>
        <w:t xml:space="preserve">                withSonarQubeEnv('SonarQube') { sh 'sonar-scanner' }</w:t>
        <w:br/>
        <w:t xml:space="preserve">            }</w:t>
        <w:br/>
        <w:t xml:space="preserve">        }</w:t>
        <w:br/>
        <w:t xml:space="preserve">        stage('Build Docker Images') {</w:t>
        <w:br/>
        <w:t xml:space="preserve">            steps {</w:t>
        <w:br/>
        <w:t xml:space="preserve">                sh 'docker build -t $DOCKER_REGISTRY/service-a:$BUILD_NUMBER service-a/'</w:t>
        <w:br/>
        <w:t xml:space="preserve">                sh 'docker build -t $DOCKER_REGISTRY/service-b:$BUILD_NUMBER service-b/'</w:t>
        <w:br/>
        <w:t xml:space="preserve">            }</w:t>
        <w:br/>
        <w:t xml:space="preserve">        }</w:t>
        <w:br/>
        <w:t xml:space="preserve">        stage('Trivy Scan') {</w:t>
        <w:br/>
        <w:t xml:space="preserve">            steps {</w:t>
        <w:br/>
        <w:t xml:space="preserve">                sh 'trivy image --severity HIGH,CRITICAL --exit-code 1 $DOCKER_REGISTRY/service-a:$BUILD_NUMBER'</w:t>
        <w:br/>
        <w:t xml:space="preserve">                sh 'trivy image --severity HIGH,CRITICAL --exit-code 1 $DOCKER_REGISTRY/service-b:$BUILD_NUMBER'</w:t>
        <w:br/>
        <w:t xml:space="preserve">            }</w:t>
        <w:br/>
        <w:t xml:space="preserve">        }</w:t>
        <w:br/>
        <w:t xml:space="preserve">        stage('Push Docker Images') {</w:t>
        <w:br/>
        <w:t xml:space="preserve">            steps {</w:t>
        <w:br/>
        <w:t xml:space="preserve">                withCredentials([usernamePassword(credentialsId: 'dockerhub',</w:t>
        <w:br/>
        <w:t xml:space="preserve">                    usernameVariable: 'U', passwordVariable: 'P')]) {</w:t>
        <w:br/>
        <w:t xml:space="preserve">                    sh 'echo $P | docker login -u $U --password-stdin'</w:t>
        <w:br/>
        <w:t xml:space="preserve">                    sh 'docker push $DOCKER_REGISTRY/service-a:$BUILD_NUMBER'</w:t>
        <w:br/>
        <w:t xml:space="preserve">                    sh 'docker push $DOCKER_REGISTRY/service-b:$BUILD_NUMBER'</w:t>
        <w:br/>
        <w:t xml:space="preserve">                }</w:t>
        <w:br/>
        <w:t xml:space="preserve">            }</w:t>
        <w:br/>
        <w:t xml:space="preserve">        }</w:t>
        <w:br/>
        <w:t xml:space="preserve">        stage('Deploy to Kubernetes') {</w:t>
        <w:br/>
        <w:t xml:space="preserve">            steps {</w:t>
        <w:br/>
        <w:t xml:space="preserve">                sh 'kubectl apply -f k8s/'</w:t>
        <w:br/>
        <w:t xml:space="preserve">                sh 'kubectl set image deployment/service-a service-a=$DOCKER_REGISTRY/service-a:$BUILD_NUMBER'</w:t>
        <w:br/>
        <w:t xml:space="preserve">                sh 'kubectl set image deployment/service-b service-b=$DOCKER_REGISTRY/service-b:$BUILD_NUMBER'</w:t>
        <w:br/>
        <w:t xml:space="preserve">            }</w:t>
        <w:br/>
        <w:t xml:space="preserve">        }</w:t>
        <w:br/>
        <w:t xml:space="preserve">    }</w:t>
        <w:br/>
        <w:t xml:space="preserve">    post {</w:t>
        <w:br/>
        <w:t xml:space="preserve">        success { echo 'Pipeline succeeded!' }</w:t>
        <w:br/>
        <w:t xml:space="preserve">        failure { echo 'Pipeline failed!' }</w:t>
        <w:br/>
        <w:t xml:space="preserve">    }</w:t>
        <w:br/>
        <w:t>}</w:t>
      </w:r>
    </w:p>
    <w:p>
      <w:pPr>
        <w:pStyle w:val="Heading3"/>
      </w:pPr>
      <w:r>
        <w:rPr>
          <w:rFonts w:ascii="Times New Roman" w:hAnsi="Times New Roman"/>
          <w:color w:val="1F3A6B"/>
        </w:rPr>
        <w:t>3.5. Kubernetes manifests</w:t>
      </w:r>
    </w:p>
    <w:p>
      <w:pPr>
        <w:ind w:left="283"/>
      </w:pPr>
      <w:r>
        <w:rPr>
          <w:rFonts w:ascii="Consolas" w:hAnsi="Consolas"/>
          <w:sz w:val="20"/>
        </w:rPr>
        <w:t>lab02/k8s/</w:t>
        <w:br/>
        <w:t>├── service-a-deployment.yaml</w:t>
        <w:br/>
        <w:t>├── service-a-service.yaml</w:t>
        <w:br/>
        <w:t>├── service-b-deployment.yaml</w:t>
        <w:br/>
        <w:t>├── service-b-service.yaml</w:t>
        <w:br/>
        <w:t>└── ingress.yaml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Mã YAML từng manifest (paste mẫu).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Deployment 2 replica, Service ClusterIP/NodePort, Ingress (optional).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kubectl get pods/svc/ingress.</w:t>
      </w:r>
    </w:p>
    <w:p>
      <w:pPr>
        <w:pStyle w:val="Heading3"/>
      </w:pPr>
      <w:r>
        <w:rPr>
          <w:rFonts w:ascii="Times New Roman" w:hAnsi="Times New Roman"/>
          <w:color w:val="1F3A6B"/>
        </w:rPr>
        <w:t>3.6. SonarQube — Kiểm tra chất lượng mã nguồn</w:t>
      </w:r>
    </w:p>
    <w:p>
      <w:pPr>
        <w:pStyle w:val="Heading4"/>
      </w:pPr>
      <w:r>
        <w:rPr>
          <w:rFonts w:ascii="Times New Roman" w:hAnsi="Times New Roman"/>
          <w:color w:val="1F3A6B"/>
        </w:rPr>
        <w:t>3.6.1. Setup SonarQube server</w:t>
      </w:r>
    </w:p>
    <w:p>
      <w:pPr>
        <w:ind w:left="283"/>
      </w:pPr>
      <w:r>
        <w:rPr>
          <w:rFonts w:ascii="Consolas" w:hAnsi="Consolas"/>
          <w:sz w:val="20"/>
        </w:rPr>
        <w:t>docker run -d --name sonarqube -p 9000:9000 sonarqube:latest</w:t>
      </w:r>
    </w:p>
    <w:p>
      <w:r>
        <w:rPr>
          <w:rFonts w:ascii="Times New Roman" w:hAnsi="Times New Roman"/>
          <w:b w:val="0"/>
          <w:i w:val="0"/>
          <w:sz w:val="24"/>
        </w:rPr>
        <w:t>Truy cập http://localhost:9000 (admin/admin).</w:t>
      </w:r>
    </w:p>
    <w:p>
      <w:pPr>
        <w:pStyle w:val="Heading4"/>
      </w:pPr>
      <w:r>
        <w:rPr>
          <w:rFonts w:ascii="Times New Roman" w:hAnsi="Times New Roman"/>
          <w:color w:val="1F3A6B"/>
        </w:rPr>
        <w:t>3.6.2. Tạo project + token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Tạo project service-a, service-b.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Generate token, lưu vào Jenkins credentials.</w:t>
      </w:r>
    </w:p>
    <w:p>
      <w:pPr>
        <w:pStyle w:val="Heading4"/>
      </w:pPr>
      <w:r>
        <w:rPr>
          <w:rFonts w:ascii="Times New Roman" w:hAnsi="Times New Roman"/>
          <w:color w:val="1F3A6B"/>
        </w:rPr>
        <w:t>3.6.3. sonar-project.properties</w:t>
      </w:r>
    </w:p>
    <w:p>
      <w:pPr>
        <w:ind w:left="283"/>
      </w:pPr>
      <w:r>
        <w:rPr>
          <w:rFonts w:ascii="Consolas" w:hAnsi="Consolas"/>
          <w:sz w:val="20"/>
        </w:rPr>
        <w:t>sonar.projectKey=service-a</w:t>
        <w:br/>
        <w:t>sonar.sources=src</w:t>
        <w:br/>
        <w:t>sonar.tests=tests</w:t>
        <w:br/>
        <w:t>sonar.javascript.lcov.reportPaths=coverage/lcov.info</w:t>
      </w:r>
    </w:p>
    <w:p>
      <w:pPr>
        <w:pStyle w:val="Heading4"/>
      </w:pPr>
      <w:r>
        <w:rPr>
          <w:rFonts w:ascii="Times New Roman" w:hAnsi="Times New Roman"/>
          <w:color w:val="1F3A6B"/>
        </w:rPr>
        <w:t>3.6.4. Kết quả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SonarQube dashboard: Bugs, Code Smells, Vulnerabilities, Coverage, Duplications.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Quality Gate Pass/Fail.</w:t>
      </w:r>
    </w:p>
    <w:p>
      <w:pPr>
        <w:pStyle w:val="Heading3"/>
      </w:pPr>
      <w:r>
        <w:rPr>
          <w:rFonts w:ascii="Times New Roman" w:hAnsi="Times New Roman"/>
          <w:color w:val="1F3A6B"/>
        </w:rPr>
        <w:t>3.7. Trivy — Kiểm tra bảo mật image</w:t>
      </w:r>
    </w:p>
    <w:p>
      <w:pPr>
        <w:ind w:left="283"/>
      </w:pPr>
      <w:r>
        <w:rPr>
          <w:rFonts w:ascii="Consolas" w:hAnsi="Consolas"/>
          <w:sz w:val="20"/>
        </w:rPr>
        <w:t>curl -sfL https://raw.githubusercontent.com/aquasecurity/trivy/main/contrib/install.sh | sh -s -- -b /usr/local/bin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Tích hợp vào Jenkinsfile (đã mô tả ở 3.4).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Chèn screenshot Trivy report — danh sách CVE.</w:t>
      </w:r>
    </w:p>
    <w:p>
      <w:pPr>
        <w:pStyle w:val="Heading3"/>
      </w:pPr>
      <w:r>
        <w:rPr>
          <w:rFonts w:ascii="Times New Roman" w:hAnsi="Times New Roman"/>
          <w:color w:val="1F3A6B"/>
        </w:rPr>
        <w:t>3.8. (Tùy chọn) Snyk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Đăng ký Snyk free, lấy token.</w:t>
      </w:r>
    </w:p>
    <w:p>
      <w:pPr>
        <w:ind w:left="283"/>
      </w:pPr>
      <w:r>
        <w:rPr>
          <w:rFonts w:ascii="Consolas" w:hAnsi="Consolas"/>
          <w:sz w:val="20"/>
        </w:rPr>
        <w:t>stage('Snyk Scan') {</w:t>
        <w:br/>
        <w:t xml:space="preserve">    steps { sh 'snyk test --severity-threshold=high' }</w:t>
        <w:br/>
        <w:t>}</w:t>
      </w:r>
    </w:p>
    <w:p>
      <w:pPr>
        <w:pStyle w:val="Heading3"/>
      </w:pPr>
      <w:r>
        <w:rPr>
          <w:rFonts w:ascii="Times New Roman" w:hAnsi="Times New Roman"/>
          <w:color w:val="1F3A6B"/>
        </w:rPr>
        <w:t>3.9. Kết quả tổng thể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Jenkins pipeline view — tất cả stage xanh.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SonarQube dashboard — Quality Gate passed.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Trivy scan — không có CVE Critical.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Screenshot kubectl get pods — pod Running.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Truy cập app qua browser/curl.</w:t>
      </w:r>
    </w:p>
    <w:p>
      <w:pPr>
        <w:pStyle w:val="Heading3"/>
      </w:pPr>
      <w:r>
        <w:rPr>
          <w:rFonts w:ascii="Times New Roman" w:hAnsi="Times New Roman"/>
          <w:color w:val="1F3A6B"/>
        </w:rPr>
        <w:t>3.10. Khó khăn và bài học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Quản lý credentials cho nhiều công cụ (Docker, K8s, Sonar, AWS).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Tài nguyên máy local chạy đồng thời Jenkins + SonarQube + minikube.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Đồng bộ version Java/Node/Python giữa các container.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Tối ưu Docker image (multi-stage build) để giảm thời gian Trivy scan.</w:t>
      </w:r>
    </w:p>
    <w:p>
      <w:pPr>
        <w:pStyle w:val="Heading1"/>
      </w:pPr>
      <w:r>
        <w:rPr>
          <w:rFonts w:ascii="Times New Roman" w:hAnsi="Times New Roman"/>
          <w:color w:val="1F3A6B"/>
        </w:rPr>
        <w:t>4. KẾT LUẬN</w:t>
      </w:r>
    </w:p>
    <w:p>
      <w:pPr>
        <w:pStyle w:val="Heading3"/>
      </w:pPr>
      <w:r>
        <w:rPr>
          <w:rFonts w:ascii="Times New Roman" w:hAnsi="Times New Roman"/>
          <w:color w:val="1F3A6B"/>
        </w:rPr>
        <w:t>4.1. Hoàn thành yêu cầu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4B084"/>
          </w:tcPr>
          <w:p>
            <w:r>
              <w:t>Câu</w:t>
            </w:r>
          </w:p>
        </w:tc>
        <w:tc>
          <w:tcPr>
            <w:tcW w:type="dxa" w:w="2160"/>
            <w:shd w:fill="F4B084"/>
          </w:tcPr>
          <w:p>
            <w:r>
              <w:t>Yêu cầu</w:t>
            </w:r>
          </w:p>
        </w:tc>
        <w:tc>
          <w:tcPr>
            <w:tcW w:type="dxa" w:w="2160"/>
            <w:shd w:fill="F4B084"/>
          </w:tcPr>
          <w:p>
            <w:r>
              <w:t>Trạng thái</w:t>
            </w:r>
          </w:p>
        </w:tc>
        <w:tc>
          <w:tcPr>
            <w:tcW w:type="dxa" w:w="2160"/>
            <w:shd w:fill="F4B084"/>
          </w:tcPr>
          <w:p>
            <w:r>
              <w:t>Điểm tự đánh giá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Terraform + GitHub Actions + Checkov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&lt;.../3&gt;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CloudFormation + CodePipeline + cfn-lint + Taskcat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&lt;.../3&gt;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Jenkins + Docker + K8s + SonarQube + Trivy</w:t>
            </w:r>
          </w:p>
        </w:tc>
        <w:tc>
          <w:tcPr>
            <w:tcW w:type="dxa" w:w="2160"/>
          </w:tcPr>
          <w:p>
            <w:r>
              <w:t>✓</w:t>
            </w:r>
          </w:p>
        </w:tc>
        <w:tc>
          <w:tcPr>
            <w:tcW w:type="dxa" w:w="2160"/>
          </w:tcPr>
          <w:p>
            <w:r>
              <w:t>&lt;.../4&gt;</w:t>
            </w:r>
          </w:p>
        </w:tc>
      </w:tr>
    </w:tbl>
    <w:p>
      <w:pPr>
        <w:pStyle w:val="Heading3"/>
      </w:pPr>
      <w:r>
        <w:rPr>
          <w:rFonts w:ascii="Times New Roman" w:hAnsi="Times New Roman"/>
          <w:color w:val="1F3A6B"/>
        </w:rPr>
        <w:t>4.2. Bài học thu được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Hiểu rõ sự khác biệt giữa IaC (Terraform vs CloudFormation) và CI/CD pipeline (GitHub Actions vs CodePipeline vs Jenkins).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Thực hành tích hợp các công cụ kiểm tra bảo mật (Checkov, cfn-lint, Trivy) và chất lượng code (SonarQube) vào pipeline.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Hiểu vai trò của container (Docker) và orchestration (Kubernetes) trong triển khai microservices.</w:t>
      </w:r>
    </w:p>
    <w:p>
      <w:pPr>
        <w:pStyle w:val="Heading3"/>
      </w:pPr>
      <w:r>
        <w:rPr>
          <w:rFonts w:ascii="Times New Roman" w:hAnsi="Times New Roman"/>
          <w:color w:val="1F3A6B"/>
        </w:rPr>
        <w:t>4.3. Đề xuất, kiến nghị</w:t>
      </w:r>
    </w:p>
    <w:p>
      <w:r>
        <w:rPr>
          <w:rFonts w:ascii="Times New Roman" w:hAnsi="Times New Roman"/>
          <w:b w:val="0"/>
          <w:i w:val="0"/>
          <w:sz w:val="24"/>
        </w:rPr>
        <w:t>&lt;điền đề xuất&gt;</w:t>
      </w:r>
    </w:p>
    <w:p>
      <w:pPr>
        <w:pStyle w:val="Heading3"/>
      </w:pPr>
      <w:r>
        <w:rPr>
          <w:rFonts w:ascii="Times New Roman" w:hAnsi="Times New Roman"/>
          <w:color w:val="1F3A6B"/>
        </w:rPr>
        <w:t>4.4. Liên kết</w:t>
      </w:r>
    </w:p>
    <w:p>
      <w:r>
        <w:rPr>
          <w:rFonts w:ascii="Times New Roman" w:hAnsi="Times New Roman"/>
          <w:b/>
          <w:i w:val="0"/>
          <w:sz w:val="24"/>
        </w:rPr>
        <w:t>GitHub repository: &lt;https://github.com/.../nt548-lab&gt;</w:t>
      </w:r>
    </w:p>
    <w:p>
      <w:r>
        <w:rPr>
          <w:rFonts w:ascii="Times New Roman" w:hAnsi="Times New Roman"/>
          <w:b w:val="0"/>
          <w:i w:val="0"/>
          <w:sz w:val="24"/>
        </w:rPr>
        <w:t>README: chi tiết hướng dẫn cài đặt + chạy + kiểm tra.</w:t>
      </w:r>
    </w:p>
    <w:p>
      <w:pPr>
        <w:pStyle w:val="Heading1"/>
      </w:pPr>
      <w:r>
        <w:rPr>
          <w:rFonts w:ascii="Times New Roman" w:hAnsi="Times New Roman"/>
          <w:color w:val="1F3A6B"/>
        </w:rPr>
        <w:t>PHỤ LỤC</w:t>
      </w:r>
    </w:p>
    <w:p>
      <w:pPr>
        <w:pStyle w:val="Heading3"/>
      </w:pPr>
      <w:r>
        <w:rPr>
          <w:rFonts w:ascii="Times New Roman" w:hAnsi="Times New Roman"/>
          <w:color w:val="1F3A6B"/>
        </w:rPr>
        <w:t>A. Hướng dẫn chạy mã nguồn</w:t>
      </w:r>
    </w:p>
    <w:p>
      <w:r>
        <w:rPr>
          <w:rFonts w:ascii="Times New Roman" w:hAnsi="Times New Roman"/>
          <w:b w:val="0"/>
          <w:i w:val="0"/>
          <w:sz w:val="24"/>
        </w:rPr>
        <w:t>Xem README.md trong repo GitHub.</w:t>
      </w:r>
    </w:p>
    <w:p>
      <w:pPr>
        <w:pStyle w:val="Heading3"/>
      </w:pPr>
      <w:r>
        <w:rPr>
          <w:rFonts w:ascii="Times New Roman" w:hAnsi="Times New Roman"/>
          <w:color w:val="1F3A6B"/>
        </w:rPr>
        <w:t>B. Danh sách hình ảnh chèn vào báo cáo</w:t>
      </w:r>
    </w:p>
    <w:p>
      <w:r>
        <w:rPr>
          <w:rFonts w:ascii="Times New Roman" w:hAnsi="Times New Roman"/>
          <w:b w:val="0"/>
          <w:i w:val="0"/>
          <w:sz w:val="24"/>
        </w:rPr>
        <w:t>1. Sơ đồ tổng thể CI/CD</w:t>
      </w:r>
    </w:p>
    <w:p>
      <w:r>
        <w:rPr>
          <w:rFonts w:ascii="Times New Roman" w:hAnsi="Times New Roman"/>
          <w:b w:val="0"/>
          <w:i w:val="0"/>
          <w:sz w:val="24"/>
        </w:rPr>
        <w:t>2. GitHub Actions workflow chạy thành công</w:t>
      </w:r>
    </w:p>
    <w:p>
      <w:r>
        <w:rPr>
          <w:rFonts w:ascii="Times New Roman" w:hAnsi="Times New Roman"/>
          <w:b w:val="0"/>
          <w:i w:val="0"/>
          <w:sz w:val="24"/>
        </w:rPr>
        <w:t>3. Checkov report</w:t>
      </w:r>
    </w:p>
    <w:p>
      <w:r>
        <w:rPr>
          <w:rFonts w:ascii="Times New Roman" w:hAnsi="Times New Roman"/>
          <w:b w:val="0"/>
          <w:i w:val="0"/>
          <w:sz w:val="24"/>
        </w:rPr>
        <w:t>4. AWS CodePipeline — các stage Succeeded</w:t>
      </w:r>
    </w:p>
    <w:p>
      <w:r>
        <w:rPr>
          <w:rFonts w:ascii="Times New Roman" w:hAnsi="Times New Roman"/>
          <w:b w:val="0"/>
          <w:i w:val="0"/>
          <w:sz w:val="24"/>
        </w:rPr>
        <w:t>5. CodeBuild log</w:t>
      </w:r>
    </w:p>
    <w:p>
      <w:r>
        <w:rPr>
          <w:rFonts w:ascii="Times New Roman" w:hAnsi="Times New Roman"/>
          <w:b w:val="0"/>
          <w:i w:val="0"/>
          <w:sz w:val="24"/>
        </w:rPr>
        <w:t>6. Taskcat report</w:t>
      </w:r>
    </w:p>
    <w:p>
      <w:r>
        <w:rPr>
          <w:rFonts w:ascii="Times New Roman" w:hAnsi="Times New Roman"/>
          <w:b w:val="0"/>
          <w:i w:val="0"/>
          <w:sz w:val="24"/>
        </w:rPr>
        <w:t>7. CloudFormation Stack CREATE_COMPLETE</w:t>
      </w:r>
    </w:p>
    <w:p>
      <w:r>
        <w:rPr>
          <w:rFonts w:ascii="Times New Roman" w:hAnsi="Times New Roman"/>
          <w:b w:val="0"/>
          <w:i w:val="0"/>
          <w:sz w:val="24"/>
        </w:rPr>
        <w:t>8. Jenkins pipeline view</w:t>
      </w:r>
    </w:p>
    <w:p>
      <w:r>
        <w:rPr>
          <w:rFonts w:ascii="Times New Roman" w:hAnsi="Times New Roman"/>
          <w:b w:val="0"/>
          <w:i w:val="0"/>
          <w:sz w:val="24"/>
        </w:rPr>
        <w:t>9. Jenkinsfile stages</w:t>
      </w:r>
    </w:p>
    <w:p>
      <w:r>
        <w:rPr>
          <w:rFonts w:ascii="Times New Roman" w:hAnsi="Times New Roman"/>
          <w:b w:val="0"/>
          <w:i w:val="0"/>
          <w:sz w:val="24"/>
        </w:rPr>
        <w:t>10. SonarQube dashboard</w:t>
      </w:r>
    </w:p>
    <w:p>
      <w:r>
        <w:rPr>
          <w:rFonts w:ascii="Times New Roman" w:hAnsi="Times New Roman"/>
          <w:b w:val="0"/>
          <w:i w:val="0"/>
          <w:sz w:val="24"/>
        </w:rPr>
        <w:t>11. Trivy scan report</w:t>
      </w:r>
    </w:p>
    <w:p>
      <w:r>
        <w:rPr>
          <w:rFonts w:ascii="Times New Roman" w:hAnsi="Times New Roman"/>
          <w:b w:val="0"/>
          <w:i w:val="0"/>
          <w:sz w:val="24"/>
        </w:rPr>
        <w:t>12. kubectl get pods — pod Running</w:t>
      </w:r>
    </w:p>
    <w:p>
      <w:r>
        <w:rPr>
          <w:rFonts w:ascii="Times New Roman" w:hAnsi="Times New Roman"/>
          <w:b w:val="0"/>
          <w:i w:val="0"/>
          <w:sz w:val="24"/>
        </w:rPr>
        <w:t>13. App truy cập qua browser</w:t>
      </w:r>
    </w:p>
    <w:p>
      <w:pPr>
        <w:pStyle w:val="Heading3"/>
      </w:pPr>
      <w:r>
        <w:rPr>
          <w:rFonts w:ascii="Times New Roman" w:hAnsi="Times New Roman"/>
          <w:color w:val="1F3A6B"/>
        </w:rPr>
        <w:t>C. Tham khảo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Terraform Documentation: https://www.terraform.io/docs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Checkov Documentation: https://www.checkov.io/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AWS CodePipeline: https://docs.aws.amazon.com/codepipeline/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cfn-lint: https://github.com/aws-cloudformation/cfn-lint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Taskcat: https://github.com/aws-quickstart/taskcat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Jenkins Documentation: https://www.jenkins.io/doc/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SonarQube Documentation: https://docs.sonarsource.com/sonarqube/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Trivy: https://aquasecurity.github.io/trivy/</w:t>
      </w:r>
    </w:p>
    <w:p>
      <w:pPr>
        <w:pStyle w:val="ListBullet"/>
        <w:ind w:left="425"/>
      </w:pPr>
      <w:r>
        <w:rPr>
          <w:rFonts w:ascii="Times New Roman" w:hAnsi="Times New Roman"/>
          <w:sz w:val="24"/>
        </w:rPr>
        <w:t>Kubernetes Documentation: https://kubernetes.io/docs/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